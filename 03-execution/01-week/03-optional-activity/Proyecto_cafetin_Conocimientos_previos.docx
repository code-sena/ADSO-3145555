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D973" w14:textId="77777777" w:rsidR="006D1283" w:rsidRDefault="00000000">
      <w:pPr>
        <w:spacing w:before="480"/>
        <w:jc w:val="center"/>
      </w:pPr>
      <w:r>
        <w:rPr>
          <w:b/>
          <w:color w:val="1F4E79"/>
          <w:sz w:val="40"/>
        </w:rPr>
        <w:t>Conocimientos previos</w:t>
      </w:r>
    </w:p>
    <w:p w14:paraId="1FEAD617" w14:textId="77777777" w:rsidR="006D1283" w:rsidRDefault="00000000">
      <w:pPr>
        <w:spacing w:after="360"/>
        <w:jc w:val="center"/>
      </w:pPr>
      <w:r>
        <w:rPr>
          <w:b/>
          <w:color w:val="373737"/>
          <w:sz w:val="28"/>
        </w:rPr>
        <w:t>Reto de inicio (ADSO)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6D1283" w14:paraId="6F0212E2" w14:textId="77777777">
        <w:trPr>
          <w:jc w:val="center"/>
        </w:trPr>
        <w:tc>
          <w:tcPr>
            <w:tcW w:w="9648" w:type="dxa"/>
            <w:shd w:val="clear" w:color="auto" w:fill="EEF5FB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F23E482" w14:textId="77777777" w:rsidR="006D1283" w:rsidRDefault="00000000">
            <w:pPr>
              <w:jc w:val="center"/>
            </w:pPr>
            <w:r>
              <w:rPr>
                <w:i/>
                <w:color w:val="373737"/>
                <w:sz w:val="21"/>
              </w:rPr>
              <w:t>Documento académico organizado y ajustado para presentación formal del proyecto de gestión de pedidos del cafetín del SENA.</w:t>
            </w:r>
          </w:p>
        </w:tc>
      </w:tr>
    </w:tbl>
    <w:p w14:paraId="3D9B6921" w14:textId="77777777" w:rsidR="006D1283" w:rsidRDefault="006D1283"/>
    <w:p w14:paraId="0E1CE8BD" w14:textId="77777777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t>Datos generales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192"/>
      </w:tblGrid>
      <w:tr w:rsidR="006D1283" w14:paraId="436DB9D8" w14:textId="77777777">
        <w:trPr>
          <w:jc w:val="center"/>
        </w:trPr>
        <w:tc>
          <w:tcPr>
            <w:tcW w:w="28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954A9" w14:textId="77777777" w:rsidR="006D128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Aprendiz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17B23" w14:textId="7FEFFC25" w:rsidR="006D1283" w:rsidRDefault="00A41262">
            <w:pPr>
              <w:spacing w:after="0"/>
            </w:pPr>
            <w:r>
              <w:rPr>
                <w:color w:val="373737"/>
                <w:sz w:val="21"/>
              </w:rPr>
              <w:t xml:space="preserve">Kevin Stiven Lopez Amaya </w:t>
            </w:r>
          </w:p>
        </w:tc>
      </w:tr>
      <w:tr w:rsidR="006D1283" w14:paraId="31B5BC45" w14:textId="77777777">
        <w:trPr>
          <w:jc w:val="center"/>
        </w:trPr>
        <w:tc>
          <w:tcPr>
            <w:tcW w:w="28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F5BEC" w14:textId="77777777" w:rsidR="006D128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Instructor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65F60" w14:textId="77777777" w:rsidR="006D1283" w:rsidRDefault="00000000">
            <w:pPr>
              <w:spacing w:after="0"/>
            </w:pPr>
            <w:r>
              <w:rPr>
                <w:color w:val="373737"/>
                <w:sz w:val="21"/>
              </w:rPr>
              <w:t>Jesús Ariel Gonzáles Bonilla</w:t>
            </w:r>
          </w:p>
        </w:tc>
      </w:tr>
      <w:tr w:rsidR="006D1283" w14:paraId="4C9F88D9" w14:textId="77777777">
        <w:trPr>
          <w:jc w:val="center"/>
        </w:trPr>
        <w:tc>
          <w:tcPr>
            <w:tcW w:w="28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4671A" w14:textId="77777777" w:rsidR="006D128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Programa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42796" w14:textId="77777777" w:rsidR="006D1283" w:rsidRDefault="00000000">
            <w:pPr>
              <w:spacing w:after="0"/>
            </w:pPr>
            <w:r>
              <w:rPr>
                <w:color w:val="373737"/>
                <w:sz w:val="21"/>
              </w:rPr>
              <w:t>Programación de Software – 3145555</w:t>
            </w:r>
          </w:p>
        </w:tc>
      </w:tr>
      <w:tr w:rsidR="006D1283" w14:paraId="02AFEA04" w14:textId="77777777">
        <w:trPr>
          <w:jc w:val="center"/>
        </w:trPr>
        <w:tc>
          <w:tcPr>
            <w:tcW w:w="28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1C121" w14:textId="77777777" w:rsidR="006D128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Entidad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ACFBB" w14:textId="77777777" w:rsidR="006D1283" w:rsidRDefault="00000000">
            <w:pPr>
              <w:spacing w:after="0"/>
            </w:pPr>
            <w:r>
              <w:rPr>
                <w:color w:val="373737"/>
                <w:sz w:val="21"/>
              </w:rPr>
              <w:t>Servicio Nacional de Aprendizaje (SENA)</w:t>
            </w:r>
          </w:p>
        </w:tc>
      </w:tr>
      <w:tr w:rsidR="006D1283" w14:paraId="314FF22B" w14:textId="77777777">
        <w:trPr>
          <w:jc w:val="center"/>
        </w:trPr>
        <w:tc>
          <w:tcPr>
            <w:tcW w:w="28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14DF5" w14:textId="77777777" w:rsidR="006D128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Año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873D0" w14:textId="77777777" w:rsidR="006D1283" w:rsidRDefault="00000000">
            <w:pPr>
              <w:spacing w:after="0"/>
            </w:pPr>
            <w:r>
              <w:rPr>
                <w:color w:val="373737"/>
                <w:sz w:val="21"/>
              </w:rPr>
              <w:t>2026</w:t>
            </w:r>
          </w:p>
        </w:tc>
      </w:tr>
    </w:tbl>
    <w:p w14:paraId="630A1BFC" w14:textId="77777777" w:rsidR="006D1283" w:rsidRDefault="006D1283"/>
    <w:p w14:paraId="15E06D83" w14:textId="5909AB1D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t>1. Contexto del problema</w:t>
      </w:r>
    </w:p>
    <w:p w14:paraId="5DD601B2" w14:textId="77777777" w:rsidR="006D1283" w:rsidRDefault="00000000">
      <w:pPr>
        <w:spacing w:after="120"/>
        <w:ind w:firstLine="360"/>
      </w:pPr>
      <w:r>
        <w:rPr>
          <w:color w:val="373737"/>
        </w:rPr>
        <w:t>El cafetín del SENA requiere una solución tecnológica que permita gestionar los pedidos de manera más rápida y organizada, con el propósito de reducir las filas, disminuir los tiempos de espera y evitar errores en la toma de pedidos.</w:t>
      </w:r>
    </w:p>
    <w:p w14:paraId="760BF1F6" w14:textId="77777777" w:rsidR="006D1283" w:rsidRDefault="00000000">
      <w:pPr>
        <w:spacing w:after="120"/>
        <w:ind w:firstLine="360"/>
      </w:pPr>
      <w:r>
        <w:rPr>
          <w:color w:val="373737"/>
        </w:rPr>
        <w:t>El sistema propuesto permitirá que los usuarios consulten los productos disponibles, seleccionen los artículos de su interés, los agreguen a un carrito de compras y confirmen su pedido. Asimismo, permitirá al personal del cafetín recibir, preparar y entregar los pedidos con un mejor control del proceso.</w:t>
      </w:r>
    </w:p>
    <w:p w14:paraId="434E6493" w14:textId="77777777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t>2. Planteamiento del problema</w:t>
      </w:r>
    </w:p>
    <w:p w14:paraId="31753F22" w14:textId="77777777" w:rsidR="006D1283" w:rsidRDefault="00000000">
      <w:pPr>
        <w:spacing w:after="120"/>
        <w:ind w:firstLine="360"/>
      </w:pPr>
      <w:r>
        <w:rPr>
          <w:color w:val="373737"/>
        </w:rPr>
        <w:t>Actualmente, en el cafetín del SENA se presentan demoras en la atención debido a las largas filas durante los horarios de mayor demanda. En algunos casos, los usuarios pueden tardar más de 15 minutos esperando para realizar su pedido.</w:t>
      </w:r>
    </w:p>
    <w:p w14:paraId="7A03CC1F" w14:textId="77777777" w:rsidR="006D1283" w:rsidRDefault="00000000">
      <w:pPr>
        <w:spacing w:after="120"/>
        <w:ind w:firstLine="360"/>
      </w:pPr>
      <w:r>
        <w:rPr>
          <w:color w:val="373737"/>
        </w:rPr>
        <w:t>Además, el proceso de atención se realiza de forma manual, lo que puede generar errores en la toma de pedidos, retrasos en la preparación y pérdida de tiempo tanto para aprendices como para instructores.</w:t>
      </w:r>
    </w:p>
    <w:p w14:paraId="7EBABA1E" w14:textId="77777777" w:rsidR="006D1283" w:rsidRDefault="00000000">
      <w:pPr>
        <w:spacing w:after="120"/>
        <w:ind w:firstLine="360"/>
      </w:pPr>
      <w:r>
        <w:rPr>
          <w:color w:val="373737"/>
        </w:rPr>
        <w:t>Frente a esta situación, surge la necesidad de diseñar un sistema digital que facilite la gestión de pedidos, optimice el proceso de atención y mejore la experiencia de los usuarios del cafetín.</w:t>
      </w:r>
    </w:p>
    <w:p w14:paraId="5C8310A6" w14:textId="77777777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lastRenderedPageBreak/>
        <w:t>3. Objetivo general</w:t>
      </w:r>
    </w:p>
    <w:p w14:paraId="2B22A4F8" w14:textId="77777777" w:rsidR="006D1283" w:rsidRDefault="00000000">
      <w:pPr>
        <w:spacing w:after="120"/>
        <w:ind w:firstLine="360"/>
      </w:pPr>
      <w:r>
        <w:rPr>
          <w:color w:val="373737"/>
        </w:rPr>
        <w:t>Diseñar un sistema digital para la gestión de pedidos del cafetín del SENA, con el fin de reducir los tiempos de atención y mejorar el control de los pedidos realizados por los usuarios.</w:t>
      </w:r>
    </w:p>
    <w:p w14:paraId="6B1F90D0" w14:textId="77777777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t>4. Objetivos específicos</w:t>
      </w:r>
    </w:p>
    <w:p w14:paraId="350369C8" w14:textId="77777777" w:rsidR="006D1283" w:rsidRDefault="00000000">
      <w:pPr>
        <w:pStyle w:val="Listaconnmeros"/>
        <w:spacing w:after="40"/>
      </w:pPr>
      <w:r>
        <w:rPr>
          <w:color w:val="373737"/>
        </w:rPr>
        <w:t>Permitir a los usuarios consultar y seleccionar los productos disponibles en el cafetín de forma rápida y sencilla.</w:t>
      </w:r>
    </w:p>
    <w:p w14:paraId="5EFDFEFD" w14:textId="77777777" w:rsidR="006D1283" w:rsidRDefault="00000000">
      <w:pPr>
        <w:pStyle w:val="Listaconnmeros"/>
        <w:spacing w:after="40"/>
      </w:pPr>
      <w:r>
        <w:rPr>
          <w:color w:val="373737"/>
        </w:rPr>
        <w:t>Reducir el tiempo de atención en el proceso de solicitud de pedidos.</w:t>
      </w:r>
    </w:p>
    <w:p w14:paraId="512C07E0" w14:textId="77777777" w:rsidR="006D1283" w:rsidRDefault="00000000">
      <w:pPr>
        <w:pStyle w:val="Listaconnmeros"/>
        <w:spacing w:after="40"/>
      </w:pPr>
      <w:r>
        <w:rPr>
          <w:color w:val="373737"/>
        </w:rPr>
        <w:t>Facilitar al personal del cafetín la visualización, organización y control de los pedidos generados.</w:t>
      </w:r>
    </w:p>
    <w:p w14:paraId="2136FFA8" w14:textId="77777777" w:rsidR="006D1283" w:rsidRDefault="00000000">
      <w:pPr>
        <w:pStyle w:val="Listaconnmeros"/>
        <w:spacing w:after="40"/>
      </w:pPr>
      <w:r>
        <w:rPr>
          <w:color w:val="373737"/>
        </w:rPr>
        <w:t>Permitir la selección del método de pago al momento de confirmar el pedido.</w:t>
      </w:r>
    </w:p>
    <w:p w14:paraId="55FA9D5B" w14:textId="77777777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t>5. Alcance</w:t>
      </w:r>
    </w:p>
    <w:p w14:paraId="0A739749" w14:textId="77777777" w:rsidR="006D1283" w:rsidRDefault="00000000">
      <w:pPr>
        <w:pStyle w:val="Ttulo2"/>
        <w:spacing w:before="120" w:after="120"/>
      </w:pPr>
      <w:r>
        <w:rPr>
          <w:rFonts w:ascii="Aptos" w:hAnsi="Aptos"/>
          <w:color w:val="1F4E79"/>
          <w:sz w:val="24"/>
        </w:rPr>
        <w:t>Incluye</w:t>
      </w:r>
    </w:p>
    <w:p w14:paraId="0F7F7C3A" w14:textId="77777777" w:rsidR="006D1283" w:rsidRDefault="00000000">
      <w:pPr>
        <w:pStyle w:val="Listaconvietas"/>
        <w:spacing w:after="40"/>
      </w:pPr>
      <w:r>
        <w:rPr>
          <w:color w:val="373737"/>
        </w:rPr>
        <w:t>Visualización del catálogo de productos disponibles.</w:t>
      </w:r>
    </w:p>
    <w:p w14:paraId="28CD7318" w14:textId="77777777" w:rsidR="006D1283" w:rsidRDefault="00000000">
      <w:pPr>
        <w:pStyle w:val="Listaconvietas"/>
        <w:spacing w:after="40"/>
      </w:pPr>
      <w:r>
        <w:rPr>
          <w:color w:val="373737"/>
        </w:rPr>
        <w:t>Selección de productos y agregado al carrito de compras.</w:t>
      </w:r>
    </w:p>
    <w:p w14:paraId="6CC53822" w14:textId="77777777" w:rsidR="006D1283" w:rsidRDefault="00000000">
      <w:pPr>
        <w:pStyle w:val="Listaconvietas"/>
        <w:spacing w:after="40"/>
      </w:pPr>
      <w:r>
        <w:rPr>
          <w:color w:val="373737"/>
        </w:rPr>
        <w:t>Confirmación del pedido por parte del usuario.</w:t>
      </w:r>
    </w:p>
    <w:p w14:paraId="65075714" w14:textId="77777777" w:rsidR="006D1283" w:rsidRDefault="00000000">
      <w:pPr>
        <w:pStyle w:val="Listaconvietas"/>
        <w:spacing w:after="40"/>
      </w:pPr>
      <w:r>
        <w:rPr>
          <w:color w:val="373737"/>
        </w:rPr>
        <w:t>Selección del método de pago (efectivo o transferencia).</w:t>
      </w:r>
    </w:p>
    <w:p w14:paraId="65A4754D" w14:textId="77777777" w:rsidR="006D1283" w:rsidRDefault="00000000">
      <w:pPr>
        <w:pStyle w:val="Listaconvietas"/>
        <w:spacing w:after="40"/>
      </w:pPr>
      <w:r>
        <w:rPr>
          <w:color w:val="373737"/>
        </w:rPr>
        <w:t>Visualización de pedidos pendientes por parte del personal del cafetín.</w:t>
      </w:r>
    </w:p>
    <w:p w14:paraId="7134FF69" w14:textId="77777777" w:rsidR="006D1283" w:rsidRDefault="00000000">
      <w:pPr>
        <w:pStyle w:val="Listaconvietas"/>
        <w:spacing w:after="40"/>
      </w:pPr>
      <w:r>
        <w:rPr>
          <w:color w:val="373737"/>
        </w:rPr>
        <w:t>Cambio de estado de los pedidos durante el proceso de atención.</w:t>
      </w:r>
    </w:p>
    <w:p w14:paraId="19374354" w14:textId="77777777" w:rsidR="006D1283" w:rsidRDefault="00000000">
      <w:pPr>
        <w:pStyle w:val="Ttulo2"/>
        <w:spacing w:before="120" w:after="120"/>
      </w:pPr>
      <w:r>
        <w:rPr>
          <w:rFonts w:ascii="Aptos" w:hAnsi="Aptos"/>
          <w:color w:val="1F4E79"/>
          <w:sz w:val="24"/>
        </w:rPr>
        <w:t>No incluye</w:t>
      </w:r>
    </w:p>
    <w:p w14:paraId="781E9B72" w14:textId="77777777" w:rsidR="006D1283" w:rsidRDefault="00000000">
      <w:pPr>
        <w:pStyle w:val="Listaconvietas"/>
        <w:spacing w:after="40"/>
      </w:pPr>
      <w:r>
        <w:rPr>
          <w:color w:val="373737"/>
        </w:rPr>
        <w:t>Módulo de inventario avanzado.</w:t>
      </w:r>
    </w:p>
    <w:p w14:paraId="493E4B84" w14:textId="77777777" w:rsidR="006D1283" w:rsidRDefault="00000000">
      <w:pPr>
        <w:pStyle w:val="Listaconvietas"/>
        <w:spacing w:after="40"/>
      </w:pPr>
      <w:r>
        <w:rPr>
          <w:color w:val="373737"/>
        </w:rPr>
        <w:t>Historial de pedidos del usuario.</w:t>
      </w:r>
    </w:p>
    <w:p w14:paraId="75E3DE64" w14:textId="77777777" w:rsidR="006D1283" w:rsidRDefault="00000000">
      <w:pPr>
        <w:pStyle w:val="Listaconvietas"/>
        <w:spacing w:after="40"/>
      </w:pPr>
      <w:r>
        <w:rPr>
          <w:color w:val="373737"/>
        </w:rPr>
        <w:t>Cancelación de pedidos una vez confirmados.</w:t>
      </w:r>
    </w:p>
    <w:p w14:paraId="41D7A18E" w14:textId="77777777" w:rsidR="006D1283" w:rsidRDefault="00000000">
      <w:pPr>
        <w:pStyle w:val="Listaconvietas"/>
        <w:spacing w:after="40"/>
      </w:pPr>
      <w:r>
        <w:rPr>
          <w:color w:val="373737"/>
        </w:rPr>
        <w:t>Integración con pasarelas de pago en línea.</w:t>
      </w:r>
    </w:p>
    <w:p w14:paraId="085DAEEA" w14:textId="77777777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t>6. Requerimientos</w:t>
      </w:r>
    </w:p>
    <w:p w14:paraId="0D0BF0D2" w14:textId="77777777" w:rsidR="006D1283" w:rsidRDefault="00000000">
      <w:pPr>
        <w:pStyle w:val="Ttulo2"/>
        <w:spacing w:before="120" w:after="120"/>
      </w:pPr>
      <w:r>
        <w:rPr>
          <w:rFonts w:ascii="Aptos" w:hAnsi="Aptos"/>
          <w:color w:val="1F4E79"/>
          <w:sz w:val="24"/>
        </w:rPr>
        <w:t>6.1 Requerimientos funcionales (RF)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7632"/>
      </w:tblGrid>
      <w:tr w:rsidR="006D1283" w14:paraId="0DD995DE" w14:textId="77777777">
        <w:trPr>
          <w:jc w:val="center"/>
        </w:trPr>
        <w:tc>
          <w:tcPr>
            <w:tcW w:w="15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26967" w14:textId="77777777" w:rsidR="006D1283" w:rsidRDefault="00000000">
            <w:r>
              <w:rPr>
                <w:b/>
                <w:color w:val="1F4E79"/>
                <w:sz w:val="21"/>
              </w:rPr>
              <w:t>Código</w:t>
            </w:r>
          </w:p>
        </w:tc>
        <w:tc>
          <w:tcPr>
            <w:tcW w:w="7632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26857" w14:textId="77777777" w:rsidR="006D1283" w:rsidRDefault="00000000">
            <w:r>
              <w:rPr>
                <w:b/>
                <w:color w:val="1F4E79"/>
                <w:sz w:val="21"/>
              </w:rPr>
              <w:t>Descripción</w:t>
            </w:r>
          </w:p>
        </w:tc>
      </w:tr>
      <w:tr w:rsidR="006D1283" w14:paraId="1A7A6A82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72B54" w14:textId="77777777" w:rsidR="006D1283" w:rsidRDefault="00000000">
            <w:r>
              <w:rPr>
                <w:b/>
                <w:color w:val="1F4E79"/>
                <w:sz w:val="20"/>
              </w:rPr>
              <w:t>RF-1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632DE" w14:textId="77777777" w:rsidR="006D1283" w:rsidRDefault="00000000">
            <w:r>
              <w:rPr>
                <w:color w:val="373737"/>
                <w:sz w:val="20"/>
              </w:rPr>
              <w:t>El sistema debe mostrar el catálogo con los productos disponibles.</w:t>
            </w:r>
          </w:p>
        </w:tc>
      </w:tr>
      <w:tr w:rsidR="006D1283" w14:paraId="45D5F3FD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4BA71" w14:textId="77777777" w:rsidR="006D1283" w:rsidRDefault="00000000">
            <w:r>
              <w:rPr>
                <w:b/>
                <w:color w:val="1F4E79"/>
                <w:sz w:val="20"/>
              </w:rPr>
              <w:t>RF-2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16A3F" w14:textId="77777777" w:rsidR="006D1283" w:rsidRDefault="00000000">
            <w:r>
              <w:rPr>
                <w:color w:val="373737"/>
                <w:sz w:val="20"/>
              </w:rPr>
              <w:t>El usuario debe poder agregar productos al carrito de compras.</w:t>
            </w:r>
          </w:p>
        </w:tc>
      </w:tr>
      <w:tr w:rsidR="006D1283" w14:paraId="5F141F5F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E098D" w14:textId="77777777" w:rsidR="006D1283" w:rsidRDefault="00000000">
            <w:r>
              <w:rPr>
                <w:b/>
                <w:color w:val="1F4E79"/>
                <w:sz w:val="20"/>
              </w:rPr>
              <w:t>RF-3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13B7E" w14:textId="77777777" w:rsidR="006D1283" w:rsidRDefault="00000000">
            <w:r>
              <w:rPr>
                <w:color w:val="373737"/>
                <w:sz w:val="20"/>
              </w:rPr>
              <w:t>El usuario debe poder modificar la cantidad de productos seleccionados.</w:t>
            </w:r>
          </w:p>
        </w:tc>
      </w:tr>
      <w:tr w:rsidR="006D1283" w14:paraId="7F8CBA3F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46E1C" w14:textId="77777777" w:rsidR="006D1283" w:rsidRDefault="00000000">
            <w:r>
              <w:rPr>
                <w:b/>
                <w:color w:val="1F4E79"/>
                <w:sz w:val="20"/>
              </w:rPr>
              <w:t>RF-4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0DF8C" w14:textId="77777777" w:rsidR="006D1283" w:rsidRDefault="00000000">
            <w:r>
              <w:rPr>
                <w:color w:val="373737"/>
                <w:sz w:val="20"/>
              </w:rPr>
              <w:t>El usuario debe poder eliminar productos del carrito.</w:t>
            </w:r>
          </w:p>
        </w:tc>
      </w:tr>
      <w:tr w:rsidR="006D1283" w14:paraId="78D60A47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21286" w14:textId="77777777" w:rsidR="006D1283" w:rsidRDefault="00000000">
            <w:r>
              <w:rPr>
                <w:b/>
                <w:color w:val="1F4E79"/>
                <w:sz w:val="20"/>
              </w:rPr>
              <w:t>RF-5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D8077" w14:textId="77777777" w:rsidR="006D1283" w:rsidRDefault="00000000">
            <w:r>
              <w:rPr>
                <w:color w:val="373737"/>
                <w:sz w:val="20"/>
              </w:rPr>
              <w:t>El sistema debe calcular y mostrar el total del pedido.</w:t>
            </w:r>
          </w:p>
        </w:tc>
      </w:tr>
      <w:tr w:rsidR="006D1283" w14:paraId="579D4343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536B6" w14:textId="77777777" w:rsidR="006D1283" w:rsidRDefault="00000000">
            <w:r>
              <w:rPr>
                <w:b/>
                <w:color w:val="1F4E79"/>
                <w:sz w:val="20"/>
              </w:rPr>
              <w:t>RF-6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0B3C4" w14:textId="77777777" w:rsidR="006D1283" w:rsidRDefault="00000000">
            <w:r>
              <w:rPr>
                <w:color w:val="373737"/>
                <w:sz w:val="20"/>
              </w:rPr>
              <w:t>El usuario debe poder confirmar su pedido.</w:t>
            </w:r>
          </w:p>
        </w:tc>
      </w:tr>
      <w:tr w:rsidR="006D1283" w14:paraId="412A8C89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A521B" w14:textId="77777777" w:rsidR="006D1283" w:rsidRDefault="00000000">
            <w:r>
              <w:rPr>
                <w:b/>
                <w:color w:val="1F4E79"/>
                <w:sz w:val="20"/>
              </w:rPr>
              <w:t>RF-7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CBDCF" w14:textId="77777777" w:rsidR="006D1283" w:rsidRDefault="00000000">
            <w:r>
              <w:rPr>
                <w:color w:val="373737"/>
                <w:sz w:val="20"/>
              </w:rPr>
              <w:t>El sistema debe mostrar una confirmación del pedido realizado.</w:t>
            </w:r>
          </w:p>
        </w:tc>
      </w:tr>
      <w:tr w:rsidR="006D1283" w14:paraId="346A7FF6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E318C" w14:textId="77777777" w:rsidR="006D1283" w:rsidRDefault="00000000">
            <w:r>
              <w:rPr>
                <w:b/>
                <w:color w:val="1F4E79"/>
                <w:sz w:val="20"/>
              </w:rPr>
              <w:t>RF-8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F902A" w14:textId="77777777" w:rsidR="006D1283" w:rsidRDefault="00000000">
            <w:r>
              <w:rPr>
                <w:color w:val="373737"/>
                <w:sz w:val="20"/>
              </w:rPr>
              <w:t>El usuario debe poder seleccionar el método de pago.</w:t>
            </w:r>
          </w:p>
        </w:tc>
      </w:tr>
      <w:tr w:rsidR="006D1283" w14:paraId="15917AA4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BDF00" w14:textId="77777777" w:rsidR="006D1283" w:rsidRDefault="00000000">
            <w:r>
              <w:rPr>
                <w:b/>
                <w:color w:val="1F4E79"/>
                <w:sz w:val="20"/>
              </w:rPr>
              <w:lastRenderedPageBreak/>
              <w:t>RF-9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6ECA6" w14:textId="77777777" w:rsidR="006D1283" w:rsidRDefault="00000000">
            <w:r>
              <w:rPr>
                <w:color w:val="373737"/>
                <w:sz w:val="20"/>
              </w:rPr>
              <w:t>El personal del cafetín debe poder visualizar los pedidos pendientes.</w:t>
            </w:r>
          </w:p>
        </w:tc>
      </w:tr>
      <w:tr w:rsidR="006D1283" w14:paraId="48B33E7D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AB35B" w14:textId="77777777" w:rsidR="006D1283" w:rsidRDefault="00000000">
            <w:r>
              <w:rPr>
                <w:b/>
                <w:color w:val="1F4E79"/>
                <w:sz w:val="20"/>
              </w:rPr>
              <w:t>RF-10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F725D" w14:textId="77777777" w:rsidR="006D1283" w:rsidRDefault="00000000">
            <w:r>
              <w:rPr>
                <w:color w:val="373737"/>
                <w:sz w:val="20"/>
              </w:rPr>
              <w:t>El personal del cafetín debe poder actualizar el estado del pedido a pendiente, en preparación, listo o entregado.</w:t>
            </w:r>
          </w:p>
        </w:tc>
      </w:tr>
    </w:tbl>
    <w:p w14:paraId="1F71200C" w14:textId="77777777" w:rsidR="006D1283" w:rsidRDefault="006D1283"/>
    <w:p w14:paraId="51E72FA5" w14:textId="77777777" w:rsidR="006D1283" w:rsidRDefault="00000000">
      <w:pPr>
        <w:pStyle w:val="Ttulo2"/>
        <w:spacing w:before="120" w:after="120"/>
      </w:pPr>
      <w:r>
        <w:rPr>
          <w:rFonts w:ascii="Aptos" w:hAnsi="Aptos"/>
          <w:color w:val="1F4E79"/>
          <w:sz w:val="24"/>
        </w:rPr>
        <w:t>6.2 Requerimientos no funcionales (RNF)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7632"/>
      </w:tblGrid>
      <w:tr w:rsidR="006D1283" w14:paraId="7DD8258F" w14:textId="77777777">
        <w:trPr>
          <w:jc w:val="center"/>
        </w:trPr>
        <w:tc>
          <w:tcPr>
            <w:tcW w:w="1584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BAB21" w14:textId="77777777" w:rsidR="006D1283" w:rsidRDefault="00000000">
            <w:r>
              <w:rPr>
                <w:b/>
                <w:color w:val="1F4E79"/>
                <w:sz w:val="21"/>
              </w:rPr>
              <w:t>Código</w:t>
            </w:r>
          </w:p>
        </w:tc>
        <w:tc>
          <w:tcPr>
            <w:tcW w:w="7632" w:type="dxa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0D0D4" w14:textId="77777777" w:rsidR="006D1283" w:rsidRDefault="00000000">
            <w:r>
              <w:rPr>
                <w:b/>
                <w:color w:val="1F4E79"/>
                <w:sz w:val="21"/>
              </w:rPr>
              <w:t>Descripción</w:t>
            </w:r>
          </w:p>
        </w:tc>
      </w:tr>
      <w:tr w:rsidR="006D1283" w14:paraId="79912479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5E944" w14:textId="77777777" w:rsidR="006D1283" w:rsidRDefault="00000000">
            <w:r>
              <w:rPr>
                <w:b/>
                <w:color w:val="1F4E79"/>
                <w:sz w:val="20"/>
              </w:rPr>
              <w:t>RNF-1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2BB89" w14:textId="77777777" w:rsidR="006D1283" w:rsidRDefault="00000000">
            <w:r>
              <w:rPr>
                <w:color w:val="373737"/>
                <w:sz w:val="20"/>
              </w:rPr>
              <w:t>El sistema debe estar disponible durante el horario de atención del cafetín.</w:t>
            </w:r>
          </w:p>
        </w:tc>
      </w:tr>
      <w:tr w:rsidR="006D1283" w14:paraId="67000716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12E84" w14:textId="77777777" w:rsidR="006D1283" w:rsidRDefault="00000000">
            <w:r>
              <w:rPr>
                <w:b/>
                <w:color w:val="1F4E79"/>
                <w:sz w:val="20"/>
              </w:rPr>
              <w:t>RNF-2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261D6" w14:textId="77777777" w:rsidR="006D1283" w:rsidRDefault="00000000">
            <w:r>
              <w:rPr>
                <w:color w:val="373737"/>
                <w:sz w:val="20"/>
              </w:rPr>
              <w:t>La interfaz debe ser clara, amigable y fácil de usar para cualquier usuario.</w:t>
            </w:r>
          </w:p>
        </w:tc>
      </w:tr>
      <w:tr w:rsidR="006D1283" w14:paraId="257163E0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CC79D" w14:textId="77777777" w:rsidR="006D1283" w:rsidRDefault="00000000">
            <w:r>
              <w:rPr>
                <w:b/>
                <w:color w:val="1F4E79"/>
                <w:sz w:val="20"/>
              </w:rPr>
              <w:t>RNF-3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285BC" w14:textId="77777777" w:rsidR="006D1283" w:rsidRDefault="00000000">
            <w:r>
              <w:rPr>
                <w:color w:val="373737"/>
                <w:sz w:val="20"/>
              </w:rPr>
              <w:t>El sistema debe responder en un tiempo máximo de 3 segundos por acción.</w:t>
            </w:r>
          </w:p>
        </w:tc>
      </w:tr>
      <w:tr w:rsidR="006D1283" w14:paraId="3243F3A5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1557B" w14:textId="77777777" w:rsidR="006D1283" w:rsidRDefault="00000000">
            <w:r>
              <w:rPr>
                <w:b/>
                <w:color w:val="1F4E79"/>
                <w:sz w:val="20"/>
              </w:rPr>
              <w:t>RNF-4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8FFA3" w14:textId="77777777" w:rsidR="006D1283" w:rsidRDefault="00000000">
            <w:r>
              <w:rPr>
                <w:color w:val="373737"/>
                <w:sz w:val="20"/>
              </w:rPr>
              <w:t>El sistema debe ser compatible con dispositivos móviles.</w:t>
            </w:r>
          </w:p>
        </w:tc>
      </w:tr>
      <w:tr w:rsidR="006D1283" w14:paraId="180DD7E8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6DC34" w14:textId="77777777" w:rsidR="006D1283" w:rsidRDefault="00000000">
            <w:r>
              <w:rPr>
                <w:b/>
                <w:color w:val="1F4E79"/>
                <w:sz w:val="20"/>
              </w:rPr>
              <w:t>RNF-5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A99DE" w14:textId="77777777" w:rsidR="006D1283" w:rsidRDefault="00000000">
            <w:r>
              <w:rPr>
                <w:color w:val="373737"/>
                <w:sz w:val="20"/>
              </w:rPr>
              <w:t>La información de los pedidos debe mostrarse de forma organizada y comprensible.</w:t>
            </w:r>
          </w:p>
        </w:tc>
      </w:tr>
      <w:tr w:rsidR="006D1283" w14:paraId="7FD91179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0954D" w14:textId="77777777" w:rsidR="006D1283" w:rsidRDefault="00000000">
            <w:r>
              <w:rPr>
                <w:b/>
                <w:color w:val="1F4E79"/>
                <w:sz w:val="20"/>
              </w:rPr>
              <w:t>RNF-6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CA9C1" w14:textId="77777777" w:rsidR="006D1283" w:rsidRDefault="00000000">
            <w:r>
              <w:rPr>
                <w:color w:val="373737"/>
                <w:sz w:val="20"/>
              </w:rPr>
              <w:t>El tiempo estimado de notificación o preparación del pedido debe estar entre 5 y 10 minutos, según la demanda.</w:t>
            </w:r>
          </w:p>
        </w:tc>
      </w:tr>
    </w:tbl>
    <w:p w14:paraId="45805049" w14:textId="77777777" w:rsidR="006D1283" w:rsidRDefault="006D1283"/>
    <w:p w14:paraId="6694C7C6" w14:textId="77777777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t>7. Reglas de negocio (RN)</w:t>
      </w:r>
    </w:p>
    <w:p w14:paraId="74C0ED2A" w14:textId="77777777" w:rsidR="006D1283" w:rsidRDefault="00000000">
      <w:pPr>
        <w:pStyle w:val="Listaconvietas"/>
        <w:spacing w:after="40"/>
      </w:pPr>
      <w:r>
        <w:rPr>
          <w:color w:val="373737"/>
        </w:rPr>
        <w:t>RN-1: Un pedido solo puede confirmarse si contiene al menos un producto.</w:t>
      </w:r>
    </w:p>
    <w:p w14:paraId="2857563A" w14:textId="77777777" w:rsidR="006D1283" w:rsidRDefault="00000000">
      <w:pPr>
        <w:pStyle w:val="Listaconvietas"/>
        <w:spacing w:after="40"/>
      </w:pPr>
      <w:r>
        <w:rPr>
          <w:color w:val="373737"/>
        </w:rPr>
        <w:t>RN-2: Todo pedido debe tener un método de pago seleccionado antes de confirmarse.</w:t>
      </w:r>
    </w:p>
    <w:p w14:paraId="3993AD30" w14:textId="77777777" w:rsidR="006D1283" w:rsidRDefault="00000000">
      <w:pPr>
        <w:pStyle w:val="Listaconvietas"/>
        <w:spacing w:after="40"/>
      </w:pPr>
      <w:r>
        <w:rPr>
          <w:color w:val="373737"/>
        </w:rPr>
        <w:t>RN-3: Un pedido confirmado no puede ser cancelado por el usuario.</w:t>
      </w:r>
    </w:p>
    <w:p w14:paraId="7167D42A" w14:textId="77777777" w:rsidR="006D1283" w:rsidRDefault="00000000">
      <w:pPr>
        <w:pStyle w:val="Listaconvietas"/>
        <w:spacing w:after="40"/>
      </w:pPr>
      <w:r>
        <w:rPr>
          <w:color w:val="373737"/>
        </w:rPr>
        <w:t>RN-4: Solo se pueden solicitar productos que se encuentren disponibles en el catálogo.</w:t>
      </w:r>
    </w:p>
    <w:p w14:paraId="37434545" w14:textId="77777777" w:rsidR="006D1283" w:rsidRDefault="00000000">
      <w:pPr>
        <w:pStyle w:val="Listaconvietas"/>
        <w:spacing w:after="40"/>
      </w:pPr>
      <w:r>
        <w:rPr>
          <w:color w:val="373737"/>
        </w:rPr>
        <w:t>RN-5: Los pedidos deben atenderse en orden de llegada.</w:t>
      </w:r>
    </w:p>
    <w:p w14:paraId="2AC54534" w14:textId="77777777" w:rsidR="006D1283" w:rsidRDefault="00000000">
      <w:pPr>
        <w:pStyle w:val="Listaconvietas"/>
        <w:spacing w:after="40"/>
      </w:pPr>
      <w:r>
        <w:rPr>
          <w:color w:val="373737"/>
        </w:rPr>
        <w:t>RN-6: El estado de un pedido debe seguir la secuencia: pendiente, en preparación, listo y entregado.</w:t>
      </w:r>
    </w:p>
    <w:p w14:paraId="6CFCAD43" w14:textId="77777777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t>8. Priorización MoSCoW</w:t>
      </w:r>
    </w:p>
    <w:p w14:paraId="348FC738" w14:textId="77777777" w:rsidR="006D1283" w:rsidRDefault="00000000">
      <w:pPr>
        <w:pStyle w:val="Ttulo2"/>
        <w:spacing w:before="120" w:after="120"/>
      </w:pPr>
      <w:r>
        <w:rPr>
          <w:rFonts w:ascii="Aptos" w:hAnsi="Aptos"/>
          <w:color w:val="1F4E79"/>
          <w:sz w:val="24"/>
        </w:rPr>
        <w:t>Must (Debe tener)</w:t>
      </w:r>
    </w:p>
    <w:p w14:paraId="0ADA8E22" w14:textId="77777777" w:rsidR="006D1283" w:rsidRDefault="00000000">
      <w:pPr>
        <w:pStyle w:val="Listaconvietas"/>
        <w:spacing w:after="40"/>
      </w:pPr>
      <w:r>
        <w:rPr>
          <w:color w:val="373737"/>
        </w:rPr>
        <w:t>Ver catálogo de productos.</w:t>
      </w:r>
    </w:p>
    <w:p w14:paraId="7D8B5935" w14:textId="77777777" w:rsidR="006D1283" w:rsidRDefault="00000000">
      <w:pPr>
        <w:pStyle w:val="Listaconvietas"/>
        <w:spacing w:after="40"/>
      </w:pPr>
      <w:r>
        <w:rPr>
          <w:color w:val="373737"/>
        </w:rPr>
        <w:t>Agregar productos al carrito.</w:t>
      </w:r>
    </w:p>
    <w:p w14:paraId="65EA428F" w14:textId="77777777" w:rsidR="006D1283" w:rsidRDefault="00000000">
      <w:pPr>
        <w:pStyle w:val="Listaconvietas"/>
        <w:spacing w:after="40"/>
      </w:pPr>
      <w:r>
        <w:rPr>
          <w:color w:val="373737"/>
        </w:rPr>
        <w:t>Modificar cantidades en el carrito.</w:t>
      </w:r>
    </w:p>
    <w:p w14:paraId="67084EF9" w14:textId="77777777" w:rsidR="006D1283" w:rsidRDefault="00000000">
      <w:pPr>
        <w:pStyle w:val="Listaconvietas"/>
        <w:spacing w:after="40"/>
      </w:pPr>
      <w:r>
        <w:rPr>
          <w:color w:val="373737"/>
        </w:rPr>
        <w:t>Eliminar productos del carrito.</w:t>
      </w:r>
    </w:p>
    <w:p w14:paraId="44CA9D4B" w14:textId="77777777" w:rsidR="006D1283" w:rsidRDefault="00000000">
      <w:pPr>
        <w:pStyle w:val="Listaconvietas"/>
        <w:spacing w:after="40"/>
      </w:pPr>
      <w:r>
        <w:rPr>
          <w:color w:val="373737"/>
        </w:rPr>
        <w:t>Ver el total del pedido.</w:t>
      </w:r>
    </w:p>
    <w:p w14:paraId="2C01233C" w14:textId="77777777" w:rsidR="006D1283" w:rsidRDefault="00000000">
      <w:pPr>
        <w:pStyle w:val="Listaconvietas"/>
        <w:spacing w:after="40"/>
      </w:pPr>
      <w:r>
        <w:rPr>
          <w:color w:val="373737"/>
        </w:rPr>
        <w:t>Confirmar pedido.</w:t>
      </w:r>
    </w:p>
    <w:p w14:paraId="42B1783C" w14:textId="77777777" w:rsidR="006D1283" w:rsidRDefault="00000000">
      <w:pPr>
        <w:pStyle w:val="Listaconvietas"/>
        <w:spacing w:after="40"/>
      </w:pPr>
      <w:r>
        <w:rPr>
          <w:color w:val="373737"/>
        </w:rPr>
        <w:t>Seleccionar método de pago.</w:t>
      </w:r>
    </w:p>
    <w:p w14:paraId="2D5E5B8E" w14:textId="77777777" w:rsidR="006D1283" w:rsidRDefault="00000000">
      <w:pPr>
        <w:pStyle w:val="Listaconvietas"/>
        <w:spacing w:after="40"/>
      </w:pPr>
      <w:r>
        <w:rPr>
          <w:color w:val="373737"/>
        </w:rPr>
        <w:t>Visualizar pedidos pendientes.</w:t>
      </w:r>
    </w:p>
    <w:p w14:paraId="17EB348C" w14:textId="77777777" w:rsidR="006D1283" w:rsidRDefault="00000000">
      <w:pPr>
        <w:pStyle w:val="Listaconvietas"/>
        <w:spacing w:after="40"/>
      </w:pPr>
      <w:r>
        <w:rPr>
          <w:color w:val="373737"/>
        </w:rPr>
        <w:t>Cambiar el estado del pedido.</w:t>
      </w:r>
    </w:p>
    <w:p w14:paraId="354BB028" w14:textId="77777777" w:rsidR="006D1283" w:rsidRDefault="00000000">
      <w:pPr>
        <w:pStyle w:val="Ttulo2"/>
        <w:spacing w:before="120" w:after="120"/>
      </w:pPr>
      <w:r>
        <w:rPr>
          <w:rFonts w:ascii="Aptos" w:hAnsi="Aptos"/>
          <w:color w:val="1F4E79"/>
          <w:sz w:val="24"/>
        </w:rPr>
        <w:t>Should (Debería tener)</w:t>
      </w:r>
    </w:p>
    <w:p w14:paraId="33B1CB72" w14:textId="77777777" w:rsidR="006D1283" w:rsidRDefault="00000000">
      <w:pPr>
        <w:pStyle w:val="Listaconvietas"/>
        <w:spacing w:after="40"/>
      </w:pPr>
      <w:r>
        <w:rPr>
          <w:color w:val="373737"/>
        </w:rPr>
        <w:t>Opción de búsqueda de productos.</w:t>
      </w:r>
    </w:p>
    <w:p w14:paraId="46D690E2" w14:textId="77777777" w:rsidR="006D1283" w:rsidRDefault="00000000">
      <w:pPr>
        <w:pStyle w:val="Listaconvietas"/>
        <w:spacing w:after="40"/>
      </w:pPr>
      <w:r>
        <w:rPr>
          <w:color w:val="373737"/>
        </w:rPr>
        <w:lastRenderedPageBreak/>
        <w:t>Notificación cuando el pedido esté listo.</w:t>
      </w:r>
    </w:p>
    <w:p w14:paraId="3080F7FB" w14:textId="77777777" w:rsidR="006D1283" w:rsidRDefault="00000000">
      <w:pPr>
        <w:pStyle w:val="Listaconvietas"/>
        <w:spacing w:after="40"/>
      </w:pPr>
      <w:r>
        <w:rPr>
          <w:color w:val="373737"/>
        </w:rPr>
        <w:t>Visualización del tiempo estimado de entrega.</w:t>
      </w:r>
    </w:p>
    <w:p w14:paraId="5EB635C4" w14:textId="77777777" w:rsidR="006D1283" w:rsidRDefault="00000000">
      <w:pPr>
        <w:pStyle w:val="Ttulo2"/>
        <w:spacing w:before="120" w:after="120"/>
      </w:pPr>
      <w:r>
        <w:rPr>
          <w:rFonts w:ascii="Aptos" w:hAnsi="Aptos"/>
          <w:color w:val="1F4E79"/>
          <w:sz w:val="24"/>
        </w:rPr>
        <w:t>Could (Podría tener)</w:t>
      </w:r>
    </w:p>
    <w:p w14:paraId="0F399B63" w14:textId="77777777" w:rsidR="006D1283" w:rsidRDefault="00000000">
      <w:pPr>
        <w:pStyle w:val="Listaconvietas"/>
        <w:spacing w:after="40"/>
      </w:pPr>
      <w:r>
        <w:rPr>
          <w:color w:val="373737"/>
        </w:rPr>
        <w:t>Imágenes de los productos.</w:t>
      </w:r>
    </w:p>
    <w:p w14:paraId="300AF01F" w14:textId="77777777" w:rsidR="006D1283" w:rsidRDefault="00000000">
      <w:pPr>
        <w:pStyle w:val="Listaconvietas"/>
        <w:spacing w:after="40"/>
      </w:pPr>
      <w:r>
        <w:rPr>
          <w:color w:val="373737"/>
        </w:rPr>
        <w:t>Clasificación por categorías.</w:t>
      </w:r>
    </w:p>
    <w:p w14:paraId="2EAA8FDB" w14:textId="77777777" w:rsidR="006D1283" w:rsidRDefault="00000000">
      <w:pPr>
        <w:pStyle w:val="Listaconvietas"/>
        <w:spacing w:after="40"/>
      </w:pPr>
      <w:r>
        <w:rPr>
          <w:color w:val="373737"/>
        </w:rPr>
        <w:t>Diseño más personalizado de la interfaz.</w:t>
      </w:r>
    </w:p>
    <w:p w14:paraId="605DA00B" w14:textId="77777777" w:rsidR="006D1283" w:rsidRDefault="00000000">
      <w:pPr>
        <w:pStyle w:val="Ttulo2"/>
        <w:spacing w:before="120" w:after="120"/>
      </w:pPr>
      <w:r>
        <w:rPr>
          <w:rFonts w:ascii="Aptos" w:hAnsi="Aptos"/>
          <w:color w:val="1F4E79"/>
          <w:sz w:val="24"/>
        </w:rPr>
        <w:t>Won’t (No se hará por ahora)</w:t>
      </w:r>
    </w:p>
    <w:p w14:paraId="02D1BDE3" w14:textId="77777777" w:rsidR="006D1283" w:rsidRDefault="00000000">
      <w:pPr>
        <w:pStyle w:val="Listaconvietas"/>
        <w:spacing w:after="40"/>
      </w:pPr>
      <w:r>
        <w:rPr>
          <w:color w:val="373737"/>
        </w:rPr>
        <w:t>Historial de pedidos del usuario.</w:t>
      </w:r>
    </w:p>
    <w:p w14:paraId="436E528E" w14:textId="77777777" w:rsidR="006D1283" w:rsidRDefault="00000000">
      <w:pPr>
        <w:pStyle w:val="Listaconvietas"/>
        <w:spacing w:after="40"/>
      </w:pPr>
      <w:r>
        <w:rPr>
          <w:color w:val="373737"/>
        </w:rPr>
        <w:t>Productos favoritos.</w:t>
      </w:r>
    </w:p>
    <w:p w14:paraId="7A61E80D" w14:textId="77777777" w:rsidR="006D1283" w:rsidRDefault="00000000">
      <w:pPr>
        <w:pStyle w:val="Listaconvietas"/>
        <w:spacing w:after="40"/>
      </w:pPr>
      <w:r>
        <w:rPr>
          <w:color w:val="373737"/>
        </w:rPr>
        <w:t>Integración con pagos en línea.</w:t>
      </w:r>
    </w:p>
    <w:p w14:paraId="19104318" w14:textId="77777777" w:rsidR="006D1283" w:rsidRDefault="00000000">
      <w:pPr>
        <w:pStyle w:val="Listaconvietas"/>
        <w:spacing w:after="40"/>
      </w:pPr>
      <w:r>
        <w:rPr>
          <w:color w:val="373737"/>
        </w:rPr>
        <w:t>Gestión de inventario avanzado.</w:t>
      </w:r>
    </w:p>
    <w:p w14:paraId="1FEAB9AD" w14:textId="77777777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t>9. Mockup inicial</w:t>
      </w:r>
    </w:p>
    <w:p w14:paraId="0AE1E00B" w14:textId="77777777" w:rsidR="006D1283" w:rsidRDefault="00000000">
      <w:pPr>
        <w:pStyle w:val="Ttulo2"/>
        <w:spacing w:before="120" w:after="120"/>
      </w:pPr>
      <w:r>
        <w:rPr>
          <w:rFonts w:ascii="Aptos" w:hAnsi="Aptos"/>
          <w:color w:val="1F4E79"/>
          <w:sz w:val="24"/>
        </w:rPr>
        <w:t>Pantallas mínimas del sistema</w:t>
      </w:r>
    </w:p>
    <w:p w14:paraId="165CB055" w14:textId="77777777" w:rsidR="006D1283" w:rsidRDefault="00000000">
      <w:pPr>
        <w:pStyle w:val="Listaconnmeros"/>
        <w:spacing w:after="40"/>
      </w:pPr>
      <w:r>
        <w:rPr>
          <w:color w:val="373737"/>
        </w:rPr>
        <w:t>Pantalla de catálogo: muestra los productos disponibles con su nombre, precio y categoría.</w:t>
      </w:r>
    </w:p>
    <w:p w14:paraId="7CE57867" w14:textId="77777777" w:rsidR="006D1283" w:rsidRDefault="00000000">
      <w:pPr>
        <w:pStyle w:val="Listaconnmeros"/>
        <w:spacing w:after="40"/>
      </w:pPr>
      <w:r>
        <w:rPr>
          <w:color w:val="373737"/>
        </w:rPr>
        <w:t>Pantalla de carrito de compras: permite visualizar los productos agregados, modificar cantidades, eliminar productos y observar el total.</w:t>
      </w:r>
    </w:p>
    <w:p w14:paraId="0A490B38" w14:textId="77777777" w:rsidR="006D1283" w:rsidRDefault="00000000">
      <w:pPr>
        <w:pStyle w:val="Listaconnmeros"/>
        <w:spacing w:after="40"/>
      </w:pPr>
      <w:r>
        <w:rPr>
          <w:color w:val="373737"/>
        </w:rPr>
        <w:t>Pantalla de confirmación del pedido: presenta el resumen del pedido, permite seleccionar el método de pago y confirmar la solicitud.</w:t>
      </w:r>
    </w:p>
    <w:p w14:paraId="2F402A4D" w14:textId="77777777" w:rsidR="006D1283" w:rsidRDefault="00000000">
      <w:pPr>
        <w:pStyle w:val="Listaconnmeros"/>
        <w:spacing w:after="40"/>
      </w:pPr>
      <w:r>
        <w:rPr>
          <w:color w:val="373737"/>
        </w:rPr>
        <w:t>Pantalla de gestión de pedidos: permite al personal del cafetín ver los pedidos y actualizar su estado.</w:t>
      </w:r>
    </w:p>
    <w:p w14:paraId="4BA3A656" w14:textId="77777777" w:rsidR="006D1283" w:rsidRDefault="00000000">
      <w:pPr>
        <w:spacing w:after="120"/>
      </w:pPr>
      <w:r>
        <w:rPr>
          <w:color w:val="373737"/>
        </w:rPr>
        <w:t>Enlace del diseño: Figma incluido en el documento original.</w:t>
      </w:r>
    </w:p>
    <w:p w14:paraId="60310D54" w14:textId="77777777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t>10. Backlog / Historias de usuario</w:t>
      </w:r>
    </w:p>
    <w:p w14:paraId="54D9326C" w14:textId="77777777" w:rsidR="006D1283" w:rsidRDefault="00000000">
      <w:pPr>
        <w:spacing w:after="40"/>
      </w:pPr>
      <w:r>
        <w:rPr>
          <w:b/>
          <w:color w:val="1F4E79"/>
          <w:sz w:val="23"/>
        </w:rPr>
        <w:t>HU-1</w:t>
      </w:r>
    </w:p>
    <w:p w14:paraId="2B702A15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Como: </w:t>
      </w:r>
      <w:r>
        <w:rPr>
          <w:color w:val="373737"/>
        </w:rPr>
        <w:t>usuario</w:t>
      </w:r>
    </w:p>
    <w:p w14:paraId="090B4119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Quiero: </w:t>
      </w:r>
      <w:r>
        <w:rPr>
          <w:color w:val="373737"/>
        </w:rPr>
        <w:t>ver el catálogo de productos</w:t>
      </w:r>
    </w:p>
    <w:p w14:paraId="0FCD0AEA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Para: </w:t>
      </w:r>
      <w:r>
        <w:rPr>
          <w:color w:val="373737"/>
        </w:rPr>
        <w:t>elegir lo que deseo comprar</w:t>
      </w:r>
    </w:p>
    <w:p w14:paraId="48287AA4" w14:textId="77777777" w:rsidR="006D1283" w:rsidRDefault="00000000">
      <w:pPr>
        <w:spacing w:after="40"/>
        <w:ind w:left="216"/>
      </w:pPr>
      <w:r>
        <w:rPr>
          <w:b/>
          <w:color w:val="1F4E79"/>
        </w:rPr>
        <w:t>Criterios de aceptación:</w:t>
      </w:r>
    </w:p>
    <w:p w14:paraId="53F5B1EE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t>Se muestran nombre, precio y categoría del producto.</w:t>
      </w:r>
    </w:p>
    <w:p w14:paraId="13B7D4D3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t>Solo aparecen productos disponibles.</w:t>
      </w:r>
    </w:p>
    <w:p w14:paraId="0E6C6292" w14:textId="77777777" w:rsidR="006D1283" w:rsidRDefault="006D1283"/>
    <w:p w14:paraId="6F0E2C31" w14:textId="77777777" w:rsidR="006D1283" w:rsidRDefault="00000000">
      <w:pPr>
        <w:spacing w:after="40"/>
      </w:pPr>
      <w:r>
        <w:rPr>
          <w:b/>
          <w:color w:val="1F4E79"/>
          <w:sz w:val="23"/>
        </w:rPr>
        <w:t>HU-2</w:t>
      </w:r>
    </w:p>
    <w:p w14:paraId="0DC233A3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Como: </w:t>
      </w:r>
      <w:r>
        <w:rPr>
          <w:color w:val="373737"/>
        </w:rPr>
        <w:t>usuario</w:t>
      </w:r>
    </w:p>
    <w:p w14:paraId="6E43B3FA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Quiero: </w:t>
      </w:r>
      <w:r>
        <w:rPr>
          <w:color w:val="373737"/>
        </w:rPr>
        <w:t>agregar productos al carrito</w:t>
      </w:r>
    </w:p>
    <w:p w14:paraId="365C6DC4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Para: </w:t>
      </w:r>
      <w:r>
        <w:rPr>
          <w:color w:val="373737"/>
        </w:rPr>
        <w:t>poder realizar mi pedido</w:t>
      </w:r>
    </w:p>
    <w:p w14:paraId="12EBBA11" w14:textId="77777777" w:rsidR="006D1283" w:rsidRDefault="00000000">
      <w:pPr>
        <w:spacing w:after="40"/>
        <w:ind w:left="216"/>
      </w:pPr>
      <w:r>
        <w:rPr>
          <w:b/>
          <w:color w:val="1F4E79"/>
        </w:rPr>
        <w:t>Criterios de aceptación:</w:t>
      </w:r>
    </w:p>
    <w:p w14:paraId="784DEB0D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t>El producto se agrega correctamente.</w:t>
      </w:r>
    </w:p>
    <w:p w14:paraId="603F397F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lastRenderedPageBreak/>
        <w:t>El sistema actualiza el carrito de forma inmediata.</w:t>
      </w:r>
    </w:p>
    <w:p w14:paraId="748DAD00" w14:textId="77777777" w:rsidR="006D1283" w:rsidRDefault="006D1283"/>
    <w:p w14:paraId="7A32E078" w14:textId="77777777" w:rsidR="006D1283" w:rsidRDefault="00000000">
      <w:pPr>
        <w:spacing w:after="40"/>
      </w:pPr>
      <w:r>
        <w:rPr>
          <w:b/>
          <w:color w:val="1F4E79"/>
          <w:sz w:val="23"/>
        </w:rPr>
        <w:t>HU-3</w:t>
      </w:r>
    </w:p>
    <w:p w14:paraId="0CDA4505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Como: </w:t>
      </w:r>
      <w:r>
        <w:rPr>
          <w:color w:val="373737"/>
        </w:rPr>
        <w:t>usuario</w:t>
      </w:r>
    </w:p>
    <w:p w14:paraId="2C969A2C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Quiero: </w:t>
      </w:r>
      <w:r>
        <w:rPr>
          <w:color w:val="373737"/>
        </w:rPr>
        <w:t>modificar la cantidad de productos en el carrito</w:t>
      </w:r>
    </w:p>
    <w:p w14:paraId="28A55D28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Para: </w:t>
      </w:r>
      <w:r>
        <w:rPr>
          <w:color w:val="373737"/>
        </w:rPr>
        <w:t>ajustar mi pedido antes de confirmarlo</w:t>
      </w:r>
    </w:p>
    <w:p w14:paraId="6AF392D5" w14:textId="77777777" w:rsidR="006D1283" w:rsidRDefault="00000000">
      <w:pPr>
        <w:spacing w:after="40"/>
        <w:ind w:left="216"/>
      </w:pPr>
      <w:r>
        <w:rPr>
          <w:b/>
          <w:color w:val="1F4E79"/>
        </w:rPr>
        <w:t>Criterios de aceptación:</w:t>
      </w:r>
    </w:p>
    <w:p w14:paraId="1D54E446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t>Se puede aumentar o disminuir la cantidad.</w:t>
      </w:r>
    </w:p>
    <w:p w14:paraId="5CC624AC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t>El total se actualiza automáticamente.</w:t>
      </w:r>
    </w:p>
    <w:p w14:paraId="3879D31F" w14:textId="77777777" w:rsidR="006D1283" w:rsidRDefault="006D1283"/>
    <w:p w14:paraId="34A510AC" w14:textId="77777777" w:rsidR="006D1283" w:rsidRDefault="00000000">
      <w:pPr>
        <w:spacing w:after="40"/>
      </w:pPr>
      <w:r>
        <w:rPr>
          <w:b/>
          <w:color w:val="1F4E79"/>
          <w:sz w:val="23"/>
        </w:rPr>
        <w:t>HU-4</w:t>
      </w:r>
    </w:p>
    <w:p w14:paraId="3B7D6A1B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Como: </w:t>
      </w:r>
      <w:r>
        <w:rPr>
          <w:color w:val="373737"/>
        </w:rPr>
        <w:t>usuario</w:t>
      </w:r>
    </w:p>
    <w:p w14:paraId="555C5C8F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Quiero: </w:t>
      </w:r>
      <w:r>
        <w:rPr>
          <w:color w:val="373737"/>
        </w:rPr>
        <w:t>eliminar productos del carrito</w:t>
      </w:r>
    </w:p>
    <w:p w14:paraId="5357B01E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Para: </w:t>
      </w:r>
      <w:r>
        <w:rPr>
          <w:color w:val="373737"/>
        </w:rPr>
        <w:t>corregir mi pedido si es necesario</w:t>
      </w:r>
    </w:p>
    <w:p w14:paraId="660C4464" w14:textId="77777777" w:rsidR="006D1283" w:rsidRDefault="00000000">
      <w:pPr>
        <w:spacing w:after="40"/>
        <w:ind w:left="216"/>
      </w:pPr>
      <w:r>
        <w:rPr>
          <w:b/>
          <w:color w:val="1F4E79"/>
        </w:rPr>
        <w:t>Criterios de aceptación:</w:t>
      </w:r>
    </w:p>
    <w:p w14:paraId="7FA893D4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t>El producto se elimina correctamente.</w:t>
      </w:r>
    </w:p>
    <w:p w14:paraId="013C349D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t>El total del pedido se recalcula.</w:t>
      </w:r>
    </w:p>
    <w:p w14:paraId="7DBB239A" w14:textId="77777777" w:rsidR="006D1283" w:rsidRDefault="006D1283"/>
    <w:p w14:paraId="0F51D079" w14:textId="77777777" w:rsidR="006D1283" w:rsidRDefault="00000000">
      <w:pPr>
        <w:spacing w:after="40"/>
      </w:pPr>
      <w:r>
        <w:rPr>
          <w:b/>
          <w:color w:val="1F4E79"/>
          <w:sz w:val="23"/>
        </w:rPr>
        <w:t>HU-5</w:t>
      </w:r>
    </w:p>
    <w:p w14:paraId="50B764D5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Como: </w:t>
      </w:r>
      <w:r>
        <w:rPr>
          <w:color w:val="373737"/>
        </w:rPr>
        <w:t>usuario</w:t>
      </w:r>
    </w:p>
    <w:p w14:paraId="26A42608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Quiero: </w:t>
      </w:r>
      <w:r>
        <w:rPr>
          <w:color w:val="373737"/>
        </w:rPr>
        <w:t>confirmar mi pedido</w:t>
      </w:r>
    </w:p>
    <w:p w14:paraId="0253D4E8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Para: </w:t>
      </w:r>
      <w:r>
        <w:rPr>
          <w:color w:val="373737"/>
        </w:rPr>
        <w:t>enviarlo al cafetín</w:t>
      </w:r>
    </w:p>
    <w:p w14:paraId="651B6D25" w14:textId="77777777" w:rsidR="006D1283" w:rsidRDefault="00000000">
      <w:pPr>
        <w:spacing w:after="40"/>
        <w:ind w:left="216"/>
      </w:pPr>
      <w:r>
        <w:rPr>
          <w:b/>
          <w:color w:val="1F4E79"/>
        </w:rPr>
        <w:t>Criterios de aceptación:</w:t>
      </w:r>
    </w:p>
    <w:p w14:paraId="68370C5E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t>Debe existir al menos un producto en el carrito.</w:t>
      </w:r>
    </w:p>
    <w:p w14:paraId="22E26085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t>Se debe seleccionar método de pago.</w:t>
      </w:r>
    </w:p>
    <w:p w14:paraId="619D9725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t>El sistema muestra un mensaje de confirmación.</w:t>
      </w:r>
    </w:p>
    <w:p w14:paraId="75BC558F" w14:textId="77777777" w:rsidR="006D1283" w:rsidRDefault="006D1283"/>
    <w:p w14:paraId="552B3719" w14:textId="77777777" w:rsidR="006D1283" w:rsidRDefault="00000000">
      <w:pPr>
        <w:spacing w:after="40"/>
      </w:pPr>
      <w:r>
        <w:rPr>
          <w:b/>
          <w:color w:val="1F4E79"/>
          <w:sz w:val="23"/>
        </w:rPr>
        <w:t>HU-6</w:t>
      </w:r>
    </w:p>
    <w:p w14:paraId="75EDA680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Como: </w:t>
      </w:r>
      <w:r>
        <w:rPr>
          <w:color w:val="373737"/>
        </w:rPr>
        <w:t>personal del cafetín</w:t>
      </w:r>
    </w:p>
    <w:p w14:paraId="39197656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Quiero: </w:t>
      </w:r>
      <w:r>
        <w:rPr>
          <w:color w:val="373737"/>
        </w:rPr>
        <w:t>ver los pedidos pendientes</w:t>
      </w:r>
    </w:p>
    <w:p w14:paraId="20DD8235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Para: </w:t>
      </w:r>
      <w:r>
        <w:rPr>
          <w:color w:val="373737"/>
        </w:rPr>
        <w:t>prepararlos en orden</w:t>
      </w:r>
    </w:p>
    <w:p w14:paraId="6CD8F13C" w14:textId="77777777" w:rsidR="006D1283" w:rsidRDefault="00000000">
      <w:pPr>
        <w:spacing w:after="40"/>
        <w:ind w:left="216"/>
      </w:pPr>
      <w:r>
        <w:rPr>
          <w:b/>
          <w:color w:val="1F4E79"/>
        </w:rPr>
        <w:t>Criterios de aceptación:</w:t>
      </w:r>
    </w:p>
    <w:p w14:paraId="59AB7DA9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t>Los pedidos se muestran organizados por fecha y hora.</w:t>
      </w:r>
    </w:p>
    <w:p w14:paraId="2300A7C5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t>Se identifica el estado actual del pedido.</w:t>
      </w:r>
    </w:p>
    <w:p w14:paraId="6B30EF34" w14:textId="77777777" w:rsidR="006D1283" w:rsidRDefault="006D1283"/>
    <w:p w14:paraId="6DA78167" w14:textId="77777777" w:rsidR="00A41262" w:rsidRDefault="00A41262">
      <w:pPr>
        <w:spacing w:after="40"/>
        <w:rPr>
          <w:b/>
          <w:color w:val="1F4E79"/>
          <w:sz w:val="23"/>
        </w:rPr>
      </w:pPr>
    </w:p>
    <w:p w14:paraId="2C4A3D3D" w14:textId="77777777" w:rsidR="00A41262" w:rsidRDefault="00A41262">
      <w:pPr>
        <w:spacing w:after="40"/>
        <w:rPr>
          <w:b/>
          <w:color w:val="1F4E79"/>
          <w:sz w:val="23"/>
        </w:rPr>
      </w:pPr>
    </w:p>
    <w:p w14:paraId="4F559866" w14:textId="4E1C3C83" w:rsidR="006D1283" w:rsidRDefault="00000000">
      <w:pPr>
        <w:spacing w:after="40"/>
      </w:pPr>
      <w:r>
        <w:rPr>
          <w:b/>
          <w:color w:val="1F4E79"/>
          <w:sz w:val="23"/>
        </w:rPr>
        <w:lastRenderedPageBreak/>
        <w:t>HU-7</w:t>
      </w:r>
    </w:p>
    <w:p w14:paraId="21C45A4C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Como: </w:t>
      </w:r>
      <w:r>
        <w:rPr>
          <w:color w:val="373737"/>
        </w:rPr>
        <w:t>personal del cafetín</w:t>
      </w:r>
    </w:p>
    <w:p w14:paraId="04C8D5E7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Quiero: </w:t>
      </w:r>
      <w:r>
        <w:rPr>
          <w:color w:val="373737"/>
        </w:rPr>
        <w:t>cambiar el estado del pedido</w:t>
      </w:r>
    </w:p>
    <w:p w14:paraId="27C2AC8D" w14:textId="77777777" w:rsidR="006D1283" w:rsidRDefault="00000000">
      <w:pPr>
        <w:spacing w:after="40"/>
        <w:ind w:left="216"/>
      </w:pPr>
      <w:r>
        <w:rPr>
          <w:b/>
          <w:color w:val="1F4E79"/>
        </w:rPr>
        <w:t xml:space="preserve">Para: </w:t>
      </w:r>
      <w:r>
        <w:rPr>
          <w:color w:val="373737"/>
        </w:rPr>
        <w:t>llevar control del proceso de atención</w:t>
      </w:r>
    </w:p>
    <w:p w14:paraId="72626873" w14:textId="77777777" w:rsidR="006D1283" w:rsidRDefault="00000000">
      <w:pPr>
        <w:spacing w:after="40"/>
        <w:ind w:left="216"/>
      </w:pPr>
      <w:r>
        <w:rPr>
          <w:b/>
          <w:color w:val="1F4E79"/>
        </w:rPr>
        <w:t>Criterios de aceptación:</w:t>
      </w:r>
    </w:p>
    <w:p w14:paraId="444DEBB4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t>El estado se actualiza correctamente.</w:t>
      </w:r>
    </w:p>
    <w:p w14:paraId="7C582FD4" w14:textId="77777777" w:rsidR="006D1283" w:rsidRDefault="00000000">
      <w:pPr>
        <w:pStyle w:val="Listaconvietas"/>
        <w:spacing w:after="20"/>
        <w:ind w:left="504"/>
      </w:pPr>
      <w:r>
        <w:rPr>
          <w:color w:val="373737"/>
          <w:sz w:val="21"/>
        </w:rPr>
        <w:t>Solo se permiten estados válidos.</w:t>
      </w:r>
    </w:p>
    <w:p w14:paraId="5E2FD73E" w14:textId="77777777" w:rsidR="006D1283" w:rsidRDefault="006D1283"/>
    <w:p w14:paraId="6C614FD8" w14:textId="77777777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t>11. Modelo de datos</w:t>
      </w:r>
    </w:p>
    <w:p w14:paraId="6C410801" w14:textId="77777777" w:rsidR="006D1283" w:rsidRDefault="00000000">
      <w:pPr>
        <w:pStyle w:val="Ttulo2"/>
        <w:spacing w:before="120" w:after="120"/>
      </w:pPr>
      <w:r>
        <w:rPr>
          <w:rFonts w:ascii="Aptos" w:hAnsi="Aptos"/>
          <w:color w:val="1F4E79"/>
          <w:sz w:val="24"/>
        </w:rPr>
        <w:t>Entidades principales</w:t>
      </w:r>
    </w:p>
    <w:p w14:paraId="15DCF5FE" w14:textId="77777777" w:rsidR="006D1283" w:rsidRDefault="00000000">
      <w:pPr>
        <w:pStyle w:val="Listaconvietas"/>
        <w:spacing w:after="40"/>
      </w:pPr>
      <w:r>
        <w:rPr>
          <w:color w:val="373737"/>
        </w:rPr>
        <w:t>Producto</w:t>
      </w:r>
    </w:p>
    <w:p w14:paraId="58D5CCD7" w14:textId="77777777" w:rsidR="006D1283" w:rsidRDefault="00000000">
      <w:pPr>
        <w:pStyle w:val="Listaconvietas"/>
        <w:spacing w:after="40"/>
      </w:pPr>
      <w:r>
        <w:rPr>
          <w:color w:val="373737"/>
        </w:rPr>
        <w:t>Pedido</w:t>
      </w:r>
    </w:p>
    <w:p w14:paraId="1D203D75" w14:textId="77777777" w:rsidR="006D1283" w:rsidRDefault="00000000">
      <w:pPr>
        <w:pStyle w:val="Listaconvietas"/>
        <w:spacing w:after="40"/>
      </w:pPr>
      <w:r>
        <w:rPr>
          <w:color w:val="373737"/>
        </w:rPr>
        <w:t>Detalle_Pedido</w:t>
      </w:r>
    </w:p>
    <w:p w14:paraId="78E273D0" w14:textId="77777777" w:rsidR="006D1283" w:rsidRDefault="00000000">
      <w:pPr>
        <w:pStyle w:val="Ttulo2"/>
        <w:spacing w:before="120" w:after="120"/>
      </w:pPr>
      <w:r>
        <w:rPr>
          <w:rFonts w:ascii="Aptos" w:hAnsi="Aptos"/>
          <w:color w:val="1F4E79"/>
          <w:sz w:val="24"/>
        </w:rPr>
        <w:t>Descripción de relaciones</w:t>
      </w:r>
    </w:p>
    <w:p w14:paraId="2281E940" w14:textId="77777777" w:rsidR="006D1283" w:rsidRDefault="00000000">
      <w:pPr>
        <w:pStyle w:val="Listaconvietas"/>
        <w:spacing w:after="40"/>
      </w:pPr>
      <w:r>
        <w:rPr>
          <w:color w:val="373737"/>
        </w:rPr>
        <w:t>Un pedido puede contener varios detalles de pedido.</w:t>
      </w:r>
    </w:p>
    <w:p w14:paraId="6CDE0B4C" w14:textId="77777777" w:rsidR="006D1283" w:rsidRDefault="00000000">
      <w:pPr>
        <w:pStyle w:val="Listaconvietas"/>
        <w:spacing w:after="40"/>
      </w:pPr>
      <w:r>
        <w:rPr>
          <w:color w:val="373737"/>
        </w:rPr>
        <w:t>Un producto puede estar registrado en varios detalles de pedido.</w:t>
      </w:r>
    </w:p>
    <w:p w14:paraId="1D6454A7" w14:textId="77777777" w:rsidR="006D1283" w:rsidRDefault="00000000">
      <w:pPr>
        <w:pStyle w:val="Listaconvietas"/>
        <w:spacing w:after="40"/>
      </w:pPr>
      <w:r>
        <w:rPr>
          <w:color w:val="373737"/>
        </w:rPr>
        <w:t>Detalle_Pedido actúa como entidad intermedia entre Producto y Pedido.</w:t>
      </w:r>
    </w:p>
    <w:p w14:paraId="2D104FD4" w14:textId="77777777" w:rsidR="006D1283" w:rsidRDefault="00000000">
      <w:pPr>
        <w:spacing w:after="120"/>
      </w:pPr>
      <w:r>
        <w:rPr>
          <w:color w:val="373737"/>
        </w:rPr>
        <w:t>Relación estructurada: Producto (1) — (N) Detalle_Pedido (N) — (1) Pedido</w:t>
      </w:r>
    </w:p>
    <w:p w14:paraId="65D34497" w14:textId="77777777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t>12. Modelo SQL</w:t>
      </w:r>
    </w:p>
    <w:p w14:paraId="74FB471E" w14:textId="77777777" w:rsidR="006D1283" w:rsidRDefault="00000000">
      <w:pPr>
        <w:spacing w:after="0"/>
      </w:pPr>
      <w:r>
        <w:rPr>
          <w:b/>
          <w:color w:val="1F4E79"/>
          <w:sz w:val="24"/>
        </w:rPr>
        <w:t>Modelo SQL propuesto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6D1283" w14:paraId="5EFE78FC" w14:textId="77777777">
        <w:trPr>
          <w:jc w:val="center"/>
        </w:trPr>
        <w:tc>
          <w:tcPr>
            <w:tcW w:w="9648" w:type="dxa"/>
            <w:shd w:val="clear" w:color="auto" w:fill="F4F8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E44A2C" w14:textId="77777777" w:rsidR="006D1283" w:rsidRDefault="00000000">
            <w:pPr>
              <w:spacing w:after="0"/>
            </w:pPr>
            <w:r>
              <w:rPr>
                <w:rFonts w:ascii="Courier New" w:hAnsi="Courier New"/>
                <w:color w:val="282828"/>
                <w:sz w:val="19"/>
              </w:rPr>
              <w:t>CREATE DATABASE Cafetin;</w:t>
            </w:r>
            <w:r>
              <w:rPr>
                <w:rFonts w:ascii="Courier New" w:hAnsi="Courier New"/>
                <w:color w:val="282828"/>
                <w:sz w:val="19"/>
              </w:rPr>
              <w:br/>
              <w:t>USE Cafetin;</w:t>
            </w:r>
            <w:r>
              <w:rPr>
                <w:rFonts w:ascii="Courier New" w:hAnsi="Courier New"/>
                <w:color w:val="282828"/>
                <w:sz w:val="19"/>
              </w:rPr>
              <w:br/>
            </w:r>
            <w:r>
              <w:rPr>
                <w:rFonts w:ascii="Courier New" w:hAnsi="Courier New"/>
                <w:color w:val="282828"/>
                <w:sz w:val="19"/>
              </w:rPr>
              <w:br/>
              <w:t>CREATE TABLE Producto (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id_producto INT AUTO_INCREMENT PRIMARY KEY,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nombre VARCHAR(100) NOT NULL,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categoria VARCHAR(50) NOT NULL,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precio DECIMAL(10,2) NOT NULL,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disponible BOOLEAN NOT NULL DEFAULT TRUE,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imagen_url VARCHAR(255)</w:t>
            </w:r>
            <w:r>
              <w:rPr>
                <w:rFonts w:ascii="Courier New" w:hAnsi="Courier New"/>
                <w:color w:val="282828"/>
                <w:sz w:val="19"/>
              </w:rPr>
              <w:br/>
              <w:t>);</w:t>
            </w:r>
            <w:r>
              <w:rPr>
                <w:rFonts w:ascii="Courier New" w:hAnsi="Courier New"/>
                <w:color w:val="282828"/>
                <w:sz w:val="19"/>
              </w:rPr>
              <w:br/>
            </w:r>
            <w:r>
              <w:rPr>
                <w:rFonts w:ascii="Courier New" w:hAnsi="Courier New"/>
                <w:color w:val="282828"/>
                <w:sz w:val="19"/>
              </w:rPr>
              <w:br/>
              <w:t>CREATE TABLE Pedido (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id_pedido INT AUTO_INCREMENT PRIMARY KEY,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fecha_hora DATETIME NOT NULL DEFAULT CURRENT_TIMESTAMP,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estado ENUM('pendiente', 'en_preparacion', 'listo', 'entregado') NOT NULL DEFAULT 'pendiente',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metodo_pago ENUM('efectivo', 'transferencia') NOT NULL,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total DECIMAL(10,2) NOT NULL</w:t>
            </w:r>
            <w:r>
              <w:rPr>
                <w:rFonts w:ascii="Courier New" w:hAnsi="Courier New"/>
                <w:color w:val="282828"/>
                <w:sz w:val="19"/>
              </w:rPr>
              <w:br/>
              <w:t>);</w:t>
            </w:r>
            <w:r>
              <w:rPr>
                <w:rFonts w:ascii="Courier New" w:hAnsi="Courier New"/>
                <w:color w:val="282828"/>
                <w:sz w:val="19"/>
              </w:rPr>
              <w:br/>
            </w:r>
            <w:r>
              <w:rPr>
                <w:rFonts w:ascii="Courier New" w:hAnsi="Courier New"/>
                <w:color w:val="282828"/>
                <w:sz w:val="19"/>
              </w:rPr>
              <w:br/>
              <w:t>CREATE TABLE Detalle_Pedido (</w:t>
            </w:r>
            <w:r>
              <w:rPr>
                <w:rFonts w:ascii="Courier New" w:hAnsi="Courier New"/>
                <w:color w:val="282828"/>
                <w:sz w:val="19"/>
              </w:rPr>
              <w:br/>
            </w:r>
            <w:r>
              <w:rPr>
                <w:rFonts w:ascii="Courier New" w:hAnsi="Courier New"/>
                <w:color w:val="282828"/>
                <w:sz w:val="19"/>
              </w:rPr>
              <w:lastRenderedPageBreak/>
              <w:t xml:space="preserve">    id_detalle INT AUTO_INCREMENT PRIMARY KEY,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id_pedido INT NOT NULL,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id_producto INT NOT NULL,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cantidad INT NOT NULL,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subtotal DECIMAL(10,2) NOT NULL,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FOREIGN KEY (id_pedido) REFERENCES Pedido(id_pedido),</w:t>
            </w:r>
            <w:r>
              <w:rPr>
                <w:rFonts w:ascii="Courier New" w:hAnsi="Courier New"/>
                <w:color w:val="282828"/>
                <w:sz w:val="19"/>
              </w:rPr>
              <w:br/>
              <w:t xml:space="preserve">    FOREIGN KEY (id_producto) REFERENCES Producto(id_producto)</w:t>
            </w:r>
            <w:r>
              <w:rPr>
                <w:rFonts w:ascii="Courier New" w:hAnsi="Courier New"/>
                <w:color w:val="282828"/>
                <w:sz w:val="19"/>
              </w:rPr>
              <w:br/>
              <w:t>);</w:t>
            </w:r>
          </w:p>
        </w:tc>
      </w:tr>
    </w:tbl>
    <w:p w14:paraId="6374572D" w14:textId="77777777" w:rsidR="006D1283" w:rsidRDefault="006D1283"/>
    <w:p w14:paraId="6B269586" w14:textId="77777777" w:rsidR="00F333DB" w:rsidRDefault="00F333DB"/>
    <w:p w14:paraId="2679FC3B" w14:textId="0E20D30C" w:rsidR="00F333DB" w:rsidRDefault="00F333DB">
      <w:r>
        <w:t xml:space="preserve">Link de </w:t>
      </w:r>
      <w:proofErr w:type="spellStart"/>
      <w:r>
        <w:t>mockp</w:t>
      </w:r>
      <w:proofErr w:type="spellEnd"/>
      <w:r>
        <w:t xml:space="preserve"> </w:t>
      </w:r>
    </w:p>
    <w:p w14:paraId="55608BC3" w14:textId="77777777" w:rsidR="00F333DB" w:rsidRDefault="00F333DB" w:rsidP="00F333DB">
      <w:r w:rsidRPr="00F333DB">
        <w:t>https://www.figma.com/proto/H4VqEYkEOCiEayaSoyb2h7/cafetin?node-id=4-111&amp;starting-point-node-id=4%3A111&amp;show-proto-sidebar=1&amp;t=b0yCl8p7BPoHogp2-1</w:t>
      </w:r>
    </w:p>
    <w:p w14:paraId="2C445AEA" w14:textId="77777777" w:rsidR="00F333DB" w:rsidRDefault="00F333DB"/>
    <w:p w14:paraId="01414E51" w14:textId="77777777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t>13. Conclusión</w:t>
      </w:r>
    </w:p>
    <w:p w14:paraId="41661B4B" w14:textId="77777777" w:rsidR="006D1283" w:rsidRDefault="00000000">
      <w:pPr>
        <w:spacing w:after="120"/>
        <w:ind w:firstLine="360"/>
      </w:pPr>
      <w:r>
        <w:rPr>
          <w:color w:val="373737"/>
        </w:rPr>
        <w:t>El diseño de este sistema digital para el cafetín del SENA representa una propuesta funcional orientada a mejorar el proceso de atención a los usuarios. A través de la visualización del catálogo, el uso de carrito de compras, la confirmación del pedido y la gestión de estados, se busca reducir los tiempos de espera y optimizar la organización del servicio.</w:t>
      </w:r>
    </w:p>
    <w:p w14:paraId="0531E9FD" w14:textId="77777777" w:rsidR="006D1283" w:rsidRDefault="00000000">
      <w:pPr>
        <w:spacing w:after="120"/>
        <w:ind w:firstLine="360"/>
      </w:pPr>
      <w:r>
        <w:rPr>
          <w:color w:val="373737"/>
        </w:rPr>
        <w:t>Además, esta propuesta permite aplicar conocimientos de análisis, requerimientos, historias de usuario y diseño de bases de datos, convirtiéndose en una base adecuada para el desarrollo posterior de una solución de software.</w:t>
      </w:r>
    </w:p>
    <w:p w14:paraId="66EA3067" w14:textId="77777777" w:rsidR="006D1283" w:rsidRDefault="00000000">
      <w:pPr>
        <w:pStyle w:val="Ttulo1"/>
        <w:spacing w:before="200" w:after="120"/>
      </w:pPr>
      <w:r>
        <w:rPr>
          <w:rFonts w:ascii="Aptos" w:hAnsi="Aptos"/>
          <w:color w:val="1F4E79"/>
          <w:sz w:val="30"/>
        </w:rPr>
        <w:t>14. Orden sugerido para entregar</w:t>
      </w:r>
    </w:p>
    <w:p w14:paraId="414FC0AD" w14:textId="77777777" w:rsidR="006D1283" w:rsidRDefault="00000000">
      <w:pPr>
        <w:pStyle w:val="Listaconnmeros"/>
        <w:spacing w:after="40"/>
      </w:pPr>
      <w:r>
        <w:rPr>
          <w:color w:val="373737"/>
        </w:rPr>
        <w:t>Portada</w:t>
      </w:r>
    </w:p>
    <w:p w14:paraId="2B9F7DD9" w14:textId="77777777" w:rsidR="006D1283" w:rsidRDefault="00000000">
      <w:pPr>
        <w:pStyle w:val="Listaconnmeros"/>
        <w:spacing w:after="40"/>
      </w:pPr>
      <w:r>
        <w:rPr>
          <w:color w:val="373737"/>
        </w:rPr>
        <w:t>Contexto del problema</w:t>
      </w:r>
    </w:p>
    <w:p w14:paraId="20ABAEDF" w14:textId="77777777" w:rsidR="006D1283" w:rsidRDefault="00000000">
      <w:pPr>
        <w:pStyle w:val="Listaconnmeros"/>
        <w:spacing w:after="40"/>
      </w:pPr>
      <w:r>
        <w:rPr>
          <w:color w:val="373737"/>
        </w:rPr>
        <w:t>Planteamiento del problema</w:t>
      </w:r>
    </w:p>
    <w:p w14:paraId="75606DF6" w14:textId="77777777" w:rsidR="006D1283" w:rsidRDefault="00000000">
      <w:pPr>
        <w:pStyle w:val="Listaconnmeros"/>
        <w:spacing w:after="40"/>
      </w:pPr>
      <w:r>
        <w:rPr>
          <w:color w:val="373737"/>
        </w:rPr>
        <w:t>Objetivo general</w:t>
      </w:r>
    </w:p>
    <w:p w14:paraId="0F67651D" w14:textId="77777777" w:rsidR="006D1283" w:rsidRDefault="00000000">
      <w:pPr>
        <w:pStyle w:val="Listaconnmeros"/>
        <w:spacing w:after="40"/>
      </w:pPr>
      <w:r>
        <w:rPr>
          <w:color w:val="373737"/>
        </w:rPr>
        <w:t>Objetivos específicos</w:t>
      </w:r>
    </w:p>
    <w:p w14:paraId="0C9ECEFF" w14:textId="77777777" w:rsidR="006D1283" w:rsidRDefault="00000000">
      <w:pPr>
        <w:pStyle w:val="Listaconnmeros"/>
        <w:spacing w:after="40"/>
      </w:pPr>
      <w:r>
        <w:rPr>
          <w:color w:val="373737"/>
        </w:rPr>
        <w:t>Alcance</w:t>
      </w:r>
    </w:p>
    <w:p w14:paraId="4377CEB9" w14:textId="77777777" w:rsidR="006D1283" w:rsidRDefault="00000000">
      <w:pPr>
        <w:pStyle w:val="Listaconnmeros"/>
        <w:spacing w:after="40"/>
      </w:pPr>
      <w:r>
        <w:rPr>
          <w:color w:val="373737"/>
        </w:rPr>
        <w:t>Requerimientos funcionales y no funcionales</w:t>
      </w:r>
    </w:p>
    <w:p w14:paraId="664270FD" w14:textId="77777777" w:rsidR="006D1283" w:rsidRDefault="00000000">
      <w:pPr>
        <w:pStyle w:val="Listaconnmeros"/>
        <w:spacing w:after="40"/>
      </w:pPr>
      <w:r>
        <w:rPr>
          <w:color w:val="373737"/>
        </w:rPr>
        <w:t>Reglas de negocio</w:t>
      </w:r>
    </w:p>
    <w:p w14:paraId="1DF57553" w14:textId="77777777" w:rsidR="006D1283" w:rsidRDefault="00000000">
      <w:pPr>
        <w:pStyle w:val="Listaconnmeros"/>
        <w:spacing w:after="40"/>
      </w:pPr>
      <w:r>
        <w:rPr>
          <w:color w:val="373737"/>
        </w:rPr>
        <w:t>Priorización MoSCoW</w:t>
      </w:r>
    </w:p>
    <w:p w14:paraId="6CA2BBB4" w14:textId="77777777" w:rsidR="006D1283" w:rsidRDefault="00000000">
      <w:pPr>
        <w:pStyle w:val="Listaconnmeros"/>
        <w:spacing w:after="40"/>
      </w:pPr>
      <w:r>
        <w:rPr>
          <w:color w:val="373737"/>
        </w:rPr>
        <w:t>Historias de usuario</w:t>
      </w:r>
    </w:p>
    <w:p w14:paraId="3A07DE54" w14:textId="77777777" w:rsidR="006D1283" w:rsidRDefault="00000000">
      <w:pPr>
        <w:pStyle w:val="Listaconnmeros"/>
        <w:spacing w:after="40"/>
      </w:pPr>
      <w:r>
        <w:rPr>
          <w:color w:val="373737"/>
        </w:rPr>
        <w:t>Mockup</w:t>
      </w:r>
    </w:p>
    <w:p w14:paraId="5AE912C2" w14:textId="77777777" w:rsidR="006D1283" w:rsidRDefault="00000000">
      <w:pPr>
        <w:pStyle w:val="Listaconnmeros"/>
        <w:spacing w:after="40"/>
      </w:pPr>
      <w:r>
        <w:rPr>
          <w:color w:val="373737"/>
        </w:rPr>
        <w:t>Modelo de datos</w:t>
      </w:r>
    </w:p>
    <w:p w14:paraId="3A8178F0" w14:textId="77777777" w:rsidR="006D1283" w:rsidRDefault="00000000">
      <w:pPr>
        <w:pStyle w:val="Listaconnmeros"/>
        <w:spacing w:after="40"/>
      </w:pPr>
      <w:r>
        <w:rPr>
          <w:color w:val="373737"/>
        </w:rPr>
        <w:t>Modelo SQL</w:t>
      </w:r>
    </w:p>
    <w:p w14:paraId="14096E93" w14:textId="77777777" w:rsidR="006D1283" w:rsidRDefault="00000000">
      <w:pPr>
        <w:pStyle w:val="Listaconnmeros"/>
        <w:spacing w:after="40"/>
      </w:pPr>
      <w:r>
        <w:rPr>
          <w:color w:val="373737"/>
        </w:rPr>
        <w:t>Conclusión</w:t>
      </w:r>
    </w:p>
    <w:sectPr w:rsidR="006D1283" w:rsidSect="00034616">
      <w:footerReference w:type="default" r:id="rId8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E3FD3" w14:textId="77777777" w:rsidR="00F75091" w:rsidRDefault="00F75091">
      <w:pPr>
        <w:spacing w:after="0" w:line="240" w:lineRule="auto"/>
      </w:pPr>
      <w:r>
        <w:separator/>
      </w:r>
    </w:p>
  </w:endnote>
  <w:endnote w:type="continuationSeparator" w:id="0">
    <w:p w14:paraId="0A0E114E" w14:textId="77777777" w:rsidR="00F75091" w:rsidRDefault="00F75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D871" w14:textId="77777777" w:rsidR="006D1283" w:rsidRDefault="00000000">
    <w:pPr>
      <w:pStyle w:val="Piedepgina"/>
      <w:jc w:val="center"/>
    </w:pPr>
    <w:r>
      <w:rPr>
        <w:color w:val="646464"/>
        <w:sz w:val="18"/>
      </w:rPr>
      <w:t xml:space="preserve">Proyecto </w:t>
    </w:r>
    <w:proofErr w:type="spellStart"/>
    <w:r>
      <w:rPr>
        <w:color w:val="646464"/>
        <w:sz w:val="18"/>
      </w:rPr>
      <w:t>cafetín</w:t>
    </w:r>
    <w:proofErr w:type="spellEnd"/>
    <w:r>
      <w:rPr>
        <w:color w:val="646464"/>
        <w:sz w:val="18"/>
      </w:rPr>
      <w:t xml:space="preserve"> SENA · Página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>PAGE</w:instrText>
    </w:r>
    <w:r>
      <w:rPr>
        <w:color w:val="646464"/>
        <w:sz w:val="18"/>
      </w:rPr>
      <w:fldChar w:fldCharType="separate"/>
    </w:r>
    <w:r w:rsidR="00A41262">
      <w:rPr>
        <w:noProof/>
        <w:color w:val="646464"/>
        <w:sz w:val="18"/>
      </w:rPr>
      <w:t>1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07039" w14:textId="77777777" w:rsidR="00F75091" w:rsidRDefault="00F75091">
      <w:pPr>
        <w:spacing w:after="0" w:line="240" w:lineRule="auto"/>
      </w:pPr>
      <w:r>
        <w:separator/>
      </w:r>
    </w:p>
  </w:footnote>
  <w:footnote w:type="continuationSeparator" w:id="0">
    <w:p w14:paraId="40F83AF3" w14:textId="77777777" w:rsidR="00F75091" w:rsidRDefault="00F750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445097">
    <w:abstractNumId w:val="8"/>
  </w:num>
  <w:num w:numId="2" w16cid:durableId="2049407065">
    <w:abstractNumId w:val="6"/>
  </w:num>
  <w:num w:numId="3" w16cid:durableId="815756335">
    <w:abstractNumId w:val="5"/>
  </w:num>
  <w:num w:numId="4" w16cid:durableId="73822712">
    <w:abstractNumId w:val="4"/>
  </w:num>
  <w:num w:numId="5" w16cid:durableId="672805912">
    <w:abstractNumId w:val="7"/>
  </w:num>
  <w:num w:numId="6" w16cid:durableId="1331568514">
    <w:abstractNumId w:val="3"/>
  </w:num>
  <w:num w:numId="7" w16cid:durableId="119539903">
    <w:abstractNumId w:val="2"/>
  </w:num>
  <w:num w:numId="8" w16cid:durableId="1504201492">
    <w:abstractNumId w:val="1"/>
  </w:num>
  <w:num w:numId="9" w16cid:durableId="105369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249D"/>
    <w:rsid w:val="00326F90"/>
    <w:rsid w:val="00541786"/>
    <w:rsid w:val="006D1283"/>
    <w:rsid w:val="00A41262"/>
    <w:rsid w:val="00AA1D8D"/>
    <w:rsid w:val="00B47730"/>
    <w:rsid w:val="00B526E5"/>
    <w:rsid w:val="00CB0664"/>
    <w:rsid w:val="00F333DB"/>
    <w:rsid w:val="00F75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FFA91F"/>
  <w14:defaultImageDpi w14:val="300"/>
  <w15:docId w15:val="{CB3473AD-42E1-4339-B310-D8DAA2B9C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1505</Words>
  <Characters>8278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Stiven</cp:lastModifiedBy>
  <cp:revision>3</cp:revision>
  <dcterms:created xsi:type="dcterms:W3CDTF">2026-03-10T05:00:00Z</dcterms:created>
  <dcterms:modified xsi:type="dcterms:W3CDTF">2026-03-10T06:08:00Z</dcterms:modified>
  <cp:category/>
</cp:coreProperties>
</file>